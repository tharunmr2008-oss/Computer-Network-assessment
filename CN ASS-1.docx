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Short Answer Test - Answers</w:t>
      </w:r>
    </w:p>
    <w:p>
      <w:pPr>
        <w:pStyle w:val="Heading2"/>
      </w:pPr>
      <w:r>
        <w:t>1. File Transfer</w:t>
      </w:r>
    </w:p>
    <w:p>
      <w:r>
        <w:t>• File size = 150 MB</w:t>
        <w:br/>
        <w:t>• Segment size = 1500 bytes</w:t>
        <w:br/>
        <w:t>• Number of segments = 100,000</w:t>
        <w:br/>
        <w:t>• Number of frames = 100,000</w:t>
        <w:br/>
        <w:t>• Data Link overhead = 4,000,000 bytes = 4 MB</w:t>
        <w:br/>
        <w:t>• Total transmitted = 154 MB</w:t>
        <w:br/>
        <w:t>• Transmission time = 24.64 seconds</w:t>
        <w:br/>
        <w:br/>
        <w:t>Explanation:</w:t>
        <w:br/>
        <w:t>- Transport Layer divides data into segments and ensures reliable delivery.</w:t>
        <w:br/>
        <w:t>- Data Link Layer creates frames, detects errors, and provides node-to-node communication.</w:t>
      </w:r>
    </w:p>
    <w:p>
      <w:pPr>
        <w:pStyle w:val="Heading2"/>
      </w:pPr>
      <w:r>
        <w:t>2. Sliding Window</w:t>
      </w:r>
    </w:p>
    <w:p>
      <w:r>
        <w:t>• Window size = 6</w:t>
        <w:br/>
        <w:t>• Total frames = 48</w:t>
        <w:br/>
        <w:t>• Windows required = 8</w:t>
        <w:br/>
        <w:t>• Retransmissions = 8 frames</w:t>
        <w:br/>
        <w:br/>
        <w:t>Explanation:</w:t>
        <w:br/>
        <w:t>Flow control prevents the sender from overwhelming the receiver.</w:t>
      </w:r>
    </w:p>
    <w:p>
      <w:pPr>
        <w:pStyle w:val="Heading2"/>
      </w:pPr>
      <w:r>
        <w:t>3. IP Fragmentation</w:t>
      </w:r>
    </w:p>
    <w:p>
      <w:r>
        <w:t>• Packet size = 12,000 bytes</w:t>
        <w:br/>
        <w:t>• MTU = 1500 bytes</w:t>
        <w:br/>
        <w:t>• Data per fragment = 1480 bytes</w:t>
        <w:br/>
        <w:t>• Fragments = 9</w:t>
        <w:br/>
        <w:t>• Header overhead = 180 bytes</w:t>
        <w:br/>
        <w:br/>
        <w:t>Explanation:</w:t>
        <w:br/>
        <w:t>The Network Layer fragments packets and reassembles them at the destination.</w:t>
      </w:r>
    </w:p>
    <w:p>
      <w:pPr>
        <w:pStyle w:val="Heading2"/>
      </w:pPr>
      <w:r>
        <w:t>4. Sliding Window</w:t>
      </w:r>
    </w:p>
    <w:p>
      <w:r>
        <w:t>• Windows required = 8</w:t>
        <w:br/>
        <w:t>• Retransmissions = 8 frames</w:t>
        <w:br/>
        <w:br/>
        <w:t>Explanation:</w:t>
        <w:br/>
        <w:t>Flow control matches sender speed with receiver capacity.</w:t>
      </w:r>
    </w:p>
    <w:p>
      <w:pPr>
        <w:pStyle w:val="Heading2"/>
      </w:pPr>
      <w:r>
        <w:t>5. Session Layer</w:t>
      </w:r>
    </w:p>
    <w:p>
      <w:r>
        <w:t>• File size = 600 MB</w:t>
        <w:br/>
        <w:t>• Checkpoint every 60 MB</w:t>
        <w:br/>
        <w:t>• Checkpoints = 6</w:t>
        <w:br/>
        <w:t>• Last checkpoint = 360 MB</w:t>
        <w:br/>
        <w:t>• Data retransmitted = 30 MB</w:t>
        <w:br/>
        <w:br/>
        <w:t>Explanation:</w:t>
        <w:br/>
        <w:t>Synchronization checkpoints allow communication to resume from the last saved point.</w:t>
      </w:r>
    </w:p>
    <w:p>
      <w:pPr>
        <w:pStyle w:val="Heading2"/>
      </w:pPr>
      <w:r>
        <w:t>6. Presentation Layer</w:t>
      </w:r>
    </w:p>
    <w:p>
      <w:r>
        <w:t>• Original file = 900 MB</w:t>
        <w:br/>
        <w:t>• Compressed size = 540 MB</w:t>
        <w:br/>
        <w:t>• Encryption overhead = 27 MB</w:t>
        <w:br/>
        <w:t>• Encrypted size = 567 MB</w:t>
        <w:br/>
        <w:t>• Percentage reduction = 37%</w:t>
        <w:br/>
        <w:br/>
        <w:t>Explanation:</w:t>
        <w:br/>
        <w:t>Presentation Layer compresses and encrypts data.</w:t>
      </w:r>
    </w:p>
    <w:p>
      <w:pPr>
        <w:pStyle w:val="Heading2"/>
      </w:pPr>
      <w:r>
        <w:t>7. FTP Transfer</w:t>
      </w:r>
    </w:p>
    <w:p>
      <w:r>
        <w:t>• File size = 3 GB = 3000 MB</w:t>
        <w:br/>
        <w:t>• Requests = 1000</w:t>
        <w:br/>
        <w:t>• Throughput = 120 Mbps</w:t>
        <w:br/>
        <w:t>• Transmission time = 200 seconds</w:t>
        <w:br/>
        <w:br/>
        <w:t>Explanation:</w:t>
        <w:br/>
        <w:t>Application Layer provides FTP and file transfer services.</w:t>
      </w:r>
    </w:p>
    <w:p>
      <w:pPr>
        <w:pStyle w:val="Heading2"/>
      </w:pPr>
      <w:r>
        <w:t>8. End-to-End Delay</w:t>
      </w:r>
    </w:p>
    <w:p>
      <w:r>
        <w:t>• Processing delay = 15 ms</w:t>
        <w:br/>
        <w:t>• Propagation delay = 18 ms</w:t>
        <w:br/>
        <w:t>• Transmission delay = 12 ms</w:t>
        <w:br/>
        <w:t>• Total end-to-end delay = 45 ms</w:t>
        <w:br/>
        <w:br/>
        <w:t>Explanation:</w:t>
        <w:br/>
        <w:t>Total delay includes processing, propagation and transmission delays.</w:t>
      </w:r>
    </w:p>
    <w:p>
      <w:pPr>
        <w:pStyle w:val="Heading2"/>
      </w:pPr>
      <w:r>
        <w:t>9. Network Efficiency</w:t>
      </w:r>
    </w:p>
    <w:p>
      <w:r>
        <w:t>• Useful data = 80 MB</w:t>
        <w:br/>
        <w:t>• Frames = 50,000</w:t>
        <w:br/>
        <w:t>• Overhead = 4 MB</w:t>
        <w:br/>
        <w:t>• Total transmitted = 84 MB</w:t>
        <w:br/>
        <w:t>• Efficiency = 95.24%</w:t>
        <w:br/>
        <w:br/>
        <w:t>Explanation:</w:t>
        <w:br/>
        <w:t>Protocol overhead reduces transmission efficiency.</w:t>
      </w:r>
    </w:p>
    <w:p>
      <w:pPr>
        <w:pStyle w:val="Heading2"/>
      </w:pPr>
      <w:r>
        <w:t>10. Hospital Data Transfer</w:t>
      </w:r>
    </w:p>
    <w:p>
      <w:r>
        <w:t>• Original file = 240 MB</w:t>
        <w:br/>
        <w:t>• Compressed size = 168 MB</w:t>
        <w:br/>
        <w:t>• Segments = 120,000</w:t>
        <w:br/>
        <w:t>• Overhead = 7.2 MB</w:t>
        <w:br/>
        <w:t>• Final transmitted data = 175.2 MB</w:t>
        <w:br/>
        <w:br/>
        <w:t>Explanation:</w:t>
        <w:br/>
        <w:t>Presentation Layer compresses, Transport segments, Data Link adds overhead, and Physical Layer transmits the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
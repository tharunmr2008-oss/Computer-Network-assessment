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Networks – Concept Mapping Answers</w:t>
      </w:r>
    </w:p>
    <w:p>
      <w:pPr>
        <w:pStyle w:val="Heading2"/>
      </w:pPr>
      <w:r>
        <w:t>1. Missing OSI Layers</w:t>
      </w:r>
    </w:p>
    <w:p>
      <w:r>
        <w:rPr>
          <w:sz w:val="22"/>
        </w:rPr>
        <w:t>Application → Presentation → Session → Transport → Network → Data Link → Physical</w:t>
      </w:r>
    </w:p>
    <w:p>
      <w:r>
        <w:rPr>
          <w:sz w:val="22"/>
        </w:rPr>
      </w:r>
    </w:p>
    <w:p>
      <w:r>
        <w:rPr>
          <w:sz w:val="22"/>
        </w:rPr>
        <w:t>Explanation:</w:t>
      </w:r>
    </w:p>
    <w:p>
      <w:r>
        <w:rPr>
          <w:sz w:val="22"/>
        </w:rPr>
        <w:t>• Session Layer – Establishes, manages, and terminates communication sessions.</w:t>
      </w:r>
    </w:p>
    <w:p>
      <w:r>
        <w:rPr>
          <w:sz w:val="22"/>
        </w:rPr>
        <w:t>• Data Link Layer – Provides framing, MAC addressing, error detection, and flow control.</w:t>
      </w:r>
    </w:p>
    <w:p>
      <w:r>
        <w:rPr>
          <w:sz w:val="22"/>
        </w:rPr>
        <w:t>• Together they ensure reliable and organized communication.</w:t>
      </w:r>
    </w:p>
    <w:p>
      <w:pPr>
        <w:pStyle w:val="Heading2"/>
      </w:pPr>
      <w:r>
        <w:t>2. Concept Map for Data Units</w:t>
      </w:r>
    </w:p>
    <w:p>
      <w:r>
        <w:rPr>
          <w:sz w:val="22"/>
        </w:rPr>
        <w:t>Application</w:t>
      </w:r>
    </w:p>
    <w:p>
      <w:r>
        <w:rPr>
          <w:sz w:val="22"/>
        </w:rPr>
        <w:t>↓</w:t>
      </w:r>
    </w:p>
    <w:p>
      <w:r>
        <w:rPr>
          <w:sz w:val="22"/>
        </w:rPr>
        <w:t>Presentation</w:t>
      </w:r>
    </w:p>
    <w:p>
      <w:r>
        <w:rPr>
          <w:sz w:val="22"/>
        </w:rPr>
        <w:t>↓</w:t>
      </w:r>
    </w:p>
    <w:p>
      <w:r>
        <w:rPr>
          <w:sz w:val="22"/>
        </w:rPr>
        <w:t>Session</w:t>
      </w:r>
    </w:p>
    <w:p>
      <w:r>
        <w:rPr>
          <w:sz w:val="22"/>
        </w:rPr>
        <w:t>↓</w:t>
      </w:r>
    </w:p>
    <w:p>
      <w:r>
        <w:rPr>
          <w:sz w:val="22"/>
        </w:rPr>
        <w:t>Transport → Segment</w:t>
      </w:r>
    </w:p>
    <w:p>
      <w:r>
        <w:rPr>
          <w:sz w:val="22"/>
        </w:rPr>
        <w:t>↓</w:t>
      </w:r>
    </w:p>
    <w:p>
      <w:r>
        <w:rPr>
          <w:sz w:val="22"/>
        </w:rPr>
        <w:t>Network → Packet</w:t>
      </w:r>
    </w:p>
    <w:p>
      <w:r>
        <w:rPr>
          <w:sz w:val="22"/>
        </w:rPr>
        <w:t>↓</w:t>
      </w:r>
    </w:p>
    <w:p>
      <w:r>
        <w:rPr>
          <w:sz w:val="22"/>
        </w:rPr>
        <w:t>Data Link → Frame</w:t>
      </w:r>
    </w:p>
    <w:p>
      <w:r>
        <w:rPr>
          <w:sz w:val="22"/>
        </w:rPr>
        <w:t>↓</w:t>
      </w:r>
    </w:p>
    <w:p>
      <w:r>
        <w:rPr>
          <w:sz w:val="22"/>
        </w:rPr>
        <w:t>Physical → Bits</w:t>
      </w:r>
    </w:p>
    <w:p>
      <w:r>
        <w:rPr>
          <w:sz w:val="22"/>
        </w:rPr>
      </w:r>
    </w:p>
    <w:p>
      <w:r>
        <w:rPr>
          <w:sz w:val="22"/>
        </w:rPr>
        <w:t>Analysis:</w:t>
      </w:r>
    </w:p>
    <w:p>
      <w:r>
        <w:rPr>
          <w:sz w:val="22"/>
        </w:rPr>
        <w:t>• Transport layer divides data into segments.</w:t>
      </w:r>
    </w:p>
    <w:p>
      <w:r>
        <w:rPr>
          <w:sz w:val="22"/>
        </w:rPr>
        <w:t>• Network layer creates packets.</w:t>
      </w:r>
    </w:p>
    <w:p>
      <w:r>
        <w:rPr>
          <w:sz w:val="22"/>
        </w:rPr>
        <w:t>• Data Link layer creates frames.</w:t>
      </w:r>
    </w:p>
    <w:p>
      <w:r>
        <w:rPr>
          <w:sz w:val="22"/>
        </w:rPr>
        <w:t>• Physical layer transmits bits.</w:t>
      </w:r>
    </w:p>
    <w:p>
      <w:r>
        <w:rPr>
          <w:sz w:val="22"/>
        </w:rPr>
        <w:t>• The receiver performs decapsulation.</w:t>
      </w:r>
    </w:p>
    <w:p>
      <w:pPr>
        <w:pStyle w:val="Heading2"/>
      </w:pPr>
      <w:r>
        <w:t>3. MAC and IP Address</w:t>
      </w:r>
    </w:p>
    <w:p>
      <w:r>
        <w:rPr>
          <w:sz w:val="22"/>
        </w:rPr>
        <w:t>Data Link → MAC Address → Local Delivery</w:t>
      </w:r>
    </w:p>
    <w:p>
      <w:r>
        <w:rPr>
          <w:sz w:val="22"/>
        </w:rPr>
        <w:t>Network → IP Address → Global Delivery</w:t>
      </w:r>
    </w:p>
    <w:p>
      <w:r>
        <w:rPr>
          <w:sz w:val="22"/>
        </w:rPr>
      </w:r>
    </w:p>
    <w:p>
      <w:r>
        <w:rPr>
          <w:sz w:val="22"/>
        </w:rPr>
        <w:t>Explanation:</w:t>
      </w:r>
    </w:p>
    <w:p>
      <w:r>
        <w:rPr>
          <w:sz w:val="22"/>
        </w:rPr>
        <w:t>• MAC Address identifies devices in the local network.</w:t>
      </w:r>
    </w:p>
    <w:p>
      <w:r>
        <w:rPr>
          <w:sz w:val="22"/>
        </w:rPr>
        <w:t>• IP Address identifies devices across networks.</w:t>
      </w:r>
    </w:p>
    <w:p>
      <w:r>
        <w:rPr>
          <w:sz w:val="22"/>
        </w:rPr>
        <w:t>• Together they provide end-to-end communication.</w:t>
      </w:r>
    </w:p>
    <w:p>
      <w:pPr>
        <w:pStyle w:val="Heading2"/>
      </w:pPr>
      <w:r>
        <w:t>4. Error Control</w:t>
      </w:r>
    </w:p>
    <w:p>
      <w:r>
        <w:rPr>
          <w:sz w:val="22"/>
        </w:rPr>
        <w:t>Data Link Layer</w:t>
      </w:r>
    </w:p>
    <w:p>
      <w:r>
        <w:rPr>
          <w:sz w:val="22"/>
        </w:rPr>
        <w:t>↓</w:t>
      </w:r>
    </w:p>
    <w:p>
      <w:r>
        <w:rPr>
          <w:sz w:val="22"/>
        </w:rPr>
        <w:t>Error Detection (CRC, Checksum)</w:t>
      </w:r>
    </w:p>
    <w:p>
      <w:r>
        <w:rPr>
          <w:sz w:val="22"/>
        </w:rPr>
        <w:t>↓</w:t>
      </w:r>
    </w:p>
    <w:p>
      <w:r>
        <w:rPr>
          <w:sz w:val="22"/>
        </w:rPr>
        <w:t>Transport Layer</w:t>
      </w:r>
    </w:p>
    <w:p>
      <w:r>
        <w:rPr>
          <w:sz w:val="22"/>
        </w:rPr>
        <w:t>↓</w:t>
      </w:r>
    </w:p>
    <w:p>
      <w:r>
        <w:rPr>
          <w:sz w:val="22"/>
        </w:rPr>
        <w:t>Error Correction (Retransmission, ACK)</w:t>
      </w:r>
    </w:p>
    <w:p>
      <w:r>
        <w:rPr>
          <w:sz w:val="22"/>
        </w:rPr>
      </w:r>
    </w:p>
    <w:p>
      <w:r>
        <w:rPr>
          <w:sz w:val="22"/>
        </w:rPr>
        <w:t>Analysis:</w:t>
      </w:r>
    </w:p>
    <w:p>
      <w:r>
        <w:rPr>
          <w:sz w:val="22"/>
        </w:rPr>
        <w:t>• Data Link detects errors.</w:t>
      </w:r>
    </w:p>
    <w:p>
      <w:r>
        <w:rPr>
          <w:sz w:val="22"/>
        </w:rPr>
        <w:t>• Transport corrects errors through retransmission.</w:t>
      </w:r>
    </w:p>
    <w:p>
      <w:r>
        <w:rPr>
          <w:sz w:val="22"/>
        </w:rPr>
        <w:t>• This improves reliability.</w:t>
      </w:r>
    </w:p>
    <w:p>
      <w:pPr>
        <w:pStyle w:val="Heading2"/>
      </w:pPr>
      <w:r>
        <w:t>5. Web Browsing</w:t>
      </w:r>
    </w:p>
    <w:p>
      <w:r>
        <w:rPr>
          <w:sz w:val="22"/>
        </w:rPr>
        <w:t>Application (HTTP/HTTPS)</w:t>
      </w:r>
    </w:p>
    <w:p>
      <w:r>
        <w:rPr>
          <w:sz w:val="22"/>
        </w:rPr>
        <w:t>↓</w:t>
      </w:r>
    </w:p>
    <w:p>
      <w:r>
        <w:rPr>
          <w:sz w:val="22"/>
        </w:rPr>
        <w:t>Presentation (Encryption/SSL)</w:t>
      </w:r>
    </w:p>
    <w:p>
      <w:r>
        <w:rPr>
          <w:sz w:val="22"/>
        </w:rPr>
        <w:t>↓</w:t>
      </w:r>
    </w:p>
    <w:p>
      <w:r>
        <w:rPr>
          <w:sz w:val="22"/>
        </w:rPr>
        <w:t>Session (Session Management)</w:t>
      </w:r>
    </w:p>
    <w:p>
      <w:r>
        <w:rPr>
          <w:sz w:val="22"/>
        </w:rPr>
        <w:t>↓</w:t>
      </w:r>
    </w:p>
    <w:p>
      <w:r>
        <w:rPr>
          <w:sz w:val="22"/>
        </w:rPr>
        <w:t>Transport (TCP)</w:t>
      </w:r>
    </w:p>
    <w:p>
      <w:r>
        <w:rPr>
          <w:sz w:val="22"/>
        </w:rPr>
        <w:t>↓</w:t>
      </w:r>
    </w:p>
    <w:p>
      <w:r>
        <w:rPr>
          <w:sz w:val="22"/>
        </w:rPr>
        <w:t>Network (IP)</w:t>
      </w:r>
    </w:p>
    <w:p>
      <w:r>
        <w:rPr>
          <w:sz w:val="22"/>
        </w:rPr>
        <w:t>↓</w:t>
      </w:r>
    </w:p>
    <w:p>
      <w:r>
        <w:rPr>
          <w:sz w:val="22"/>
        </w:rPr>
        <w:t>Data Link (Ethernet/Wi-Fi)</w:t>
      </w:r>
    </w:p>
    <w:p>
      <w:r>
        <w:rPr>
          <w:sz w:val="22"/>
        </w:rPr>
        <w:t>↓</w:t>
      </w:r>
    </w:p>
    <w:p>
      <w:r>
        <w:rPr>
          <w:sz w:val="22"/>
        </w:rPr>
        <w:t>Physical (Cable/Wireless)</w:t>
      </w:r>
    </w:p>
    <w:p>
      <w:r>
        <w:rPr>
          <w:sz w:val="22"/>
        </w:rPr>
      </w:r>
    </w:p>
    <w:p>
      <w:r>
        <w:rPr>
          <w:sz w:val="22"/>
        </w:rPr>
        <w:t>Analysis:</w:t>
      </w:r>
    </w:p>
    <w:p>
      <w:r>
        <w:rPr>
          <w:sz w:val="22"/>
        </w:rPr>
        <w:t>• Each layer has a specific function.</w:t>
      </w:r>
    </w:p>
    <w:p>
      <w:r>
        <w:rPr>
          <w:sz w:val="22"/>
        </w:rPr>
        <w:t>• If one layer fails, web browsing stops.</w:t>
      </w:r>
    </w:p>
    <w:p>
      <w:pPr>
        <w:pStyle w:val="Heading2"/>
      </w:pPr>
      <w:r>
        <w:t>6. Troubleshooting</w:t>
      </w:r>
    </w:p>
    <w:p>
      <w:r>
        <w:rPr>
          <w:sz w:val="22"/>
        </w:rPr>
        <w:t>Physical ✔</w:t>
      </w:r>
    </w:p>
    <w:p>
      <w:r>
        <w:rPr>
          <w:sz w:val="22"/>
        </w:rPr>
        <w:t>↓</w:t>
      </w:r>
    </w:p>
    <w:p>
      <w:r>
        <w:rPr>
          <w:sz w:val="22"/>
        </w:rPr>
        <w:t>Data Link ✔</w:t>
      </w:r>
    </w:p>
    <w:p>
      <w:r>
        <w:rPr>
          <w:sz w:val="22"/>
        </w:rPr>
        <w:t>↓</w:t>
      </w:r>
    </w:p>
    <w:p>
      <w:r>
        <w:rPr>
          <w:sz w:val="22"/>
        </w:rPr>
        <w:t>Network ✖</w:t>
      </w:r>
    </w:p>
    <w:p>
      <w:r>
        <w:rPr>
          <w:sz w:val="22"/>
        </w:rPr>
        <w:t>↓</w:t>
      </w:r>
    </w:p>
    <w:p>
      <w:r>
        <w:rPr>
          <w:sz w:val="22"/>
        </w:rPr>
        <w:t>Transport ✖</w:t>
      </w:r>
    </w:p>
    <w:p>
      <w:r>
        <w:rPr>
          <w:sz w:val="22"/>
        </w:rPr>
        <w:t>↓</w:t>
      </w:r>
    </w:p>
    <w:p>
      <w:r>
        <w:rPr>
          <w:sz w:val="22"/>
        </w:rPr>
        <w:t>Application ✖</w:t>
      </w:r>
    </w:p>
    <w:p>
      <w:r>
        <w:rPr>
          <w:sz w:val="22"/>
        </w:rPr>
      </w:r>
    </w:p>
    <w:p>
      <w:r>
        <w:rPr>
          <w:sz w:val="22"/>
        </w:rPr>
        <w:t>Analysis:</w:t>
      </w:r>
    </w:p>
    <w:p>
      <w:r>
        <w:rPr>
          <w:sz w:val="22"/>
        </w:rPr>
        <w:t>• Physical and Data Link are working.</w:t>
      </w:r>
    </w:p>
    <w:p>
      <w:r>
        <w:rPr>
          <w:sz w:val="22"/>
        </w:rPr>
        <w:t>• The problem starts at the Network layer.</w:t>
      </w:r>
    </w:p>
    <w:p>
      <w:r>
        <w:rPr>
          <w:sz w:val="22"/>
        </w:rPr>
        <w:t>• Higher layers also fail because they depend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